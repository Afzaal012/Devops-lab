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KUBERNETES LAB MID – COMPLETE COMMAND CHEAT SHEET</w:t>
      </w:r>
    </w:p>
    <w:p>
      <w:pPr>
        <w:jc w:val="center"/>
      </w:pPr>
      <w:r>
        <w:rPr>
          <w:rFonts w:ascii="Times New Roman" w:hAnsi="Times New Roman"/>
          <w:sz w:val="26"/>
        </w:rPr>
        <w:t>Minikube (Single Node) + Kubeadm Multinode Cluster</w:t>
        <w:br/>
        <w:t>From Scratch to Deployment</w:t>
      </w:r>
    </w:p>
    <w:p>
      <w:r>
        <w:rPr>
          <w:rFonts w:ascii="Times New Roman" w:hAnsi="Times New Roman"/>
          <w:b w:val="0"/>
          <w:sz w:val="22"/>
        </w:rPr>
        <w:t>Purpose: This document is designed as a practical lab-mid revision guide. It focuses on commands you can actually type during a Kubernetes lab, with a short explanation of what each command does.</w:t>
      </w:r>
    </w:p>
    <w:p>
      <w:pPr>
        <w:pStyle w:val="Heading1"/>
      </w:pPr>
      <w:r>
        <w:t>1. Kubernetes Basic Architecture</w:t>
      </w:r>
    </w:p>
    <w:p>
      <w:r>
        <w:rPr>
          <w:rFonts w:ascii="Times New Roman" w:hAnsi="Times New Roman"/>
          <w:b w:val="0"/>
          <w:sz w:val="22"/>
        </w:rPr>
        <w:t>Kubernetes manages containers using objects such as Pods, Deployments and Services.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Control Plane: manages the Kubernetes cluster and makes scheduling/management decisions.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Worker Node: runs application Pods.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Pod: smallest deployable unit in Kubernetes; normally contains one main application container.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Deployment: manages Pods and keeps the requested number of replicas running.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Service: gives Pods a stable network endpoint and can expose an application.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Namespace: logically separates Kubernetes resources.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ConfigMap: stores non-secret configuration.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Secret: stores sensitive configuration such as passwords.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Volume/PersistentVolume: provides storage that can survive container restarts.</w:t>
      </w:r>
    </w:p>
    <w:p>
      <w:pPr>
        <w:pStyle w:val="Heading1"/>
      </w:pPr>
      <w:r>
        <w:t>2. Most Important kubectl Commands – Learn These First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version --client</w:t>
      </w:r>
    </w:p>
    <w:p>
      <w:r>
        <w:rPr>
          <w:rFonts w:ascii="Times New Roman" w:hAnsi="Times New Roman"/>
          <w:b w:val="0"/>
          <w:sz w:val="22"/>
        </w:rPr>
        <w:t>Purpose: Check kubectl client version.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cluster-info</w:t>
      </w:r>
    </w:p>
    <w:p>
      <w:r>
        <w:rPr>
          <w:rFonts w:ascii="Times New Roman" w:hAnsi="Times New Roman"/>
          <w:b w:val="0"/>
          <w:sz w:val="22"/>
        </w:rPr>
        <w:t>Purpose: Show Kubernetes cluster endpoints.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nodes</w:t>
      </w:r>
    </w:p>
    <w:p>
      <w:r>
        <w:rPr>
          <w:rFonts w:ascii="Times New Roman" w:hAnsi="Times New Roman"/>
          <w:b w:val="0"/>
          <w:sz w:val="22"/>
        </w:rPr>
        <w:t>Purpose: List all cluster nodes and their status.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</w:t>
      </w:r>
    </w:p>
    <w:p>
      <w:r>
        <w:rPr>
          <w:rFonts w:ascii="Times New Roman" w:hAnsi="Times New Roman"/>
          <w:b w:val="0"/>
          <w:sz w:val="22"/>
        </w:rPr>
        <w:t>Purpose: List Pods in the current/default namespace.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-o wide</w:t>
      </w:r>
    </w:p>
    <w:p>
      <w:r>
        <w:rPr>
          <w:rFonts w:ascii="Times New Roman" w:hAnsi="Times New Roman"/>
          <w:b w:val="0"/>
          <w:sz w:val="22"/>
        </w:rPr>
        <w:t>Purpose: Show Pods with node IP and other details.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deployments</w:t>
      </w:r>
    </w:p>
    <w:p>
      <w:r>
        <w:rPr>
          <w:rFonts w:ascii="Times New Roman" w:hAnsi="Times New Roman"/>
          <w:b w:val="0"/>
          <w:sz w:val="22"/>
        </w:rPr>
        <w:t>Purpose: List Deployments.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services</w:t>
      </w:r>
    </w:p>
    <w:p>
      <w:r>
        <w:rPr>
          <w:rFonts w:ascii="Times New Roman" w:hAnsi="Times New Roman"/>
          <w:b w:val="0"/>
          <w:sz w:val="22"/>
        </w:rPr>
        <w:t>Purpose: List Services.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all</w:t>
      </w:r>
    </w:p>
    <w:p>
      <w:r>
        <w:rPr>
          <w:rFonts w:ascii="Times New Roman" w:hAnsi="Times New Roman"/>
          <w:b w:val="0"/>
          <w:sz w:val="22"/>
        </w:rPr>
        <w:t>Purpose: Show common resources together.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pod POD_NAME</w:t>
      </w:r>
    </w:p>
    <w:p>
      <w:r>
        <w:rPr>
          <w:rFonts w:ascii="Times New Roman" w:hAnsi="Times New Roman"/>
          <w:b w:val="0"/>
          <w:sz w:val="22"/>
        </w:rPr>
        <w:t>Purpose: Detailed information and events for a Pod.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deployment DEPLOYMENT_NAME</w:t>
      </w:r>
    </w:p>
    <w:p>
      <w:r>
        <w:rPr>
          <w:rFonts w:ascii="Times New Roman" w:hAnsi="Times New Roman"/>
          <w:b w:val="0"/>
          <w:sz w:val="22"/>
        </w:rPr>
        <w:t>Purpose: Detailed Deployment information.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logs POD_NAME</w:t>
      </w:r>
    </w:p>
    <w:p>
      <w:r>
        <w:rPr>
          <w:rFonts w:ascii="Times New Roman" w:hAnsi="Times New Roman"/>
          <w:b w:val="0"/>
          <w:sz w:val="22"/>
        </w:rPr>
        <w:t>Purpose: Show container logs.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exec -it POD_NAME -- /bin/bash</w:t>
      </w:r>
    </w:p>
    <w:p>
      <w:r>
        <w:rPr>
          <w:rFonts w:ascii="Times New Roman" w:hAnsi="Times New Roman"/>
          <w:b w:val="0"/>
          <w:sz w:val="22"/>
        </w:rPr>
        <w:t>Purpose: Open a shell inside a container if bash exists.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exec -it POD_NAME -- /bin/sh</w:t>
      </w:r>
    </w:p>
    <w:p>
      <w:r>
        <w:rPr>
          <w:rFonts w:ascii="Times New Roman" w:hAnsi="Times New Roman"/>
          <w:b w:val="0"/>
          <w:sz w:val="22"/>
        </w:rPr>
        <w:t>Purpose: Open a shell when sh is available.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delete pod POD_NAME</w:t>
      </w:r>
    </w:p>
    <w:p>
      <w:r>
        <w:rPr>
          <w:rFonts w:ascii="Times New Roman" w:hAnsi="Times New Roman"/>
          <w:b w:val="0"/>
          <w:sz w:val="22"/>
        </w:rPr>
        <w:t>Purpose: Delete a Pod.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delete deployment DEPLOYMENT_NAME</w:t>
      </w:r>
    </w:p>
    <w:p>
      <w:r>
        <w:rPr>
          <w:rFonts w:ascii="Times New Roman" w:hAnsi="Times New Roman"/>
          <w:b w:val="0"/>
          <w:sz w:val="22"/>
        </w:rPr>
        <w:t>Purpose: Delete a Deployment.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delete service SERVICE_NAME</w:t>
      </w:r>
    </w:p>
    <w:p>
      <w:r>
        <w:rPr>
          <w:rFonts w:ascii="Times New Roman" w:hAnsi="Times New Roman"/>
          <w:b w:val="0"/>
          <w:sz w:val="22"/>
        </w:rPr>
        <w:t>Purpose: Delete a Service.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apply -f file.yaml</w:t>
      </w:r>
    </w:p>
    <w:p>
      <w:r>
        <w:rPr>
          <w:rFonts w:ascii="Times New Roman" w:hAnsi="Times New Roman"/>
          <w:b w:val="0"/>
          <w:sz w:val="22"/>
        </w:rPr>
        <w:t>Purpose: Create/update resources from a YAML file.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delete -f file.yaml</w:t>
      </w:r>
    </w:p>
    <w:p>
      <w:r>
        <w:rPr>
          <w:rFonts w:ascii="Times New Roman" w:hAnsi="Times New Roman"/>
          <w:b w:val="0"/>
          <w:sz w:val="22"/>
        </w:rPr>
        <w:t>Purpose: Delete resources defined in a YAML file.</w:t>
      </w:r>
    </w:p>
    <w:p>
      <w:pPr>
        <w:pStyle w:val="Heading1"/>
      </w:pPr>
      <w:r>
        <w:t>3. MINIKUBE – Single Node Kubernetes</w:t>
      </w:r>
    </w:p>
    <w:p>
      <w:r>
        <w:rPr>
          <w:rFonts w:ascii="Times New Roman" w:hAnsi="Times New Roman"/>
          <w:b w:val="0"/>
          <w:sz w:val="22"/>
        </w:rPr>
        <w:t>Minikube normally creates a local Kubernetes cluster with one control-plane node. It is useful for lab practice on a laptop/VM.</w:t>
      </w:r>
    </w:p>
    <w:p>
      <w:pPr>
        <w:pStyle w:val="Heading2"/>
      </w:pPr>
      <w:r>
        <w:t>3.1 Check Minikube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version</w:t>
      </w:r>
    </w:p>
    <w:p>
      <w:r>
        <w:rPr>
          <w:rFonts w:ascii="Times New Roman" w:hAnsi="Times New Roman"/>
          <w:b w:val="0"/>
          <w:sz w:val="22"/>
        </w:rPr>
        <w:t>Shows the installed Minikube version.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status</w:t>
      </w:r>
    </w:p>
    <w:p>
      <w:r>
        <w:rPr>
          <w:rFonts w:ascii="Times New Roman" w:hAnsi="Times New Roman"/>
          <w:b w:val="0"/>
          <w:sz w:val="22"/>
        </w:rPr>
        <w:t>Shows whether Minikube is running, stopped, or has a problem.</w:t>
      </w:r>
    </w:p>
    <w:p>
      <w:pPr>
        <w:pStyle w:val="Heading2"/>
      </w:pPr>
      <w:r>
        <w:t>3.2 Start and Stop Minikube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start</w:t>
      </w:r>
    </w:p>
    <w:p>
      <w:r>
        <w:rPr>
          <w:rFonts w:ascii="Times New Roman" w:hAnsi="Times New Roman"/>
          <w:b w:val="0"/>
          <w:sz w:val="22"/>
        </w:rPr>
        <w:t>Starts a Kubernetes cluster using Minikube.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start --driver=docker</w:t>
      </w:r>
    </w:p>
    <w:p>
      <w:r>
        <w:rPr>
          <w:rFonts w:ascii="Times New Roman" w:hAnsi="Times New Roman"/>
          <w:b w:val="0"/>
          <w:sz w:val="22"/>
        </w:rPr>
        <w:t>Starts Minikube using Docker as the virtualization/container driver.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stop</w:t>
      </w:r>
    </w:p>
    <w:p>
      <w:r>
        <w:rPr>
          <w:rFonts w:ascii="Times New Roman" w:hAnsi="Times New Roman"/>
          <w:b w:val="0"/>
          <w:sz w:val="22"/>
        </w:rPr>
        <w:t>Stops the Minikube cluster without deleting its data.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delete</w:t>
      </w:r>
    </w:p>
    <w:p>
      <w:r>
        <w:rPr>
          <w:rFonts w:ascii="Times New Roman" w:hAnsi="Times New Roman"/>
          <w:b w:val="0"/>
          <w:sz w:val="22"/>
        </w:rPr>
        <w:t>Deletes the Minikube cluster.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start</w:t>
      </w:r>
    </w:p>
    <w:p>
      <w:r>
        <w:rPr>
          <w:rFonts w:ascii="Times New Roman" w:hAnsi="Times New Roman"/>
          <w:b w:val="0"/>
          <w:sz w:val="22"/>
        </w:rPr>
        <w:t>Creates/starts a fresh Minikube cluster again after deletion.</w:t>
      </w:r>
    </w:p>
    <w:p>
      <w:pPr>
        <w:pStyle w:val="Heading2"/>
      </w:pPr>
      <w:r>
        <w:t>3.3 Check the Node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nodes</w:t>
      </w:r>
    </w:p>
    <w:p>
      <w:r>
        <w:rPr>
          <w:rFonts w:ascii="Times New Roman" w:hAnsi="Times New Roman"/>
          <w:b w:val="0"/>
          <w:sz w:val="22"/>
        </w:rPr>
        <w:t>Expected idea: one Minikube node should appear, usually Ready.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nodes -o wide</w:t>
      </w:r>
    </w:p>
    <w:p>
      <w:r>
        <w:rPr>
          <w:rFonts w:ascii="Times New Roman" w:hAnsi="Times New Roman"/>
          <w:b w:val="0"/>
          <w:sz w:val="22"/>
        </w:rPr>
        <w:t>Shows extra node details such as IP and container runtime.</w:t>
      </w:r>
    </w:p>
    <w:p>
      <w:pPr>
        <w:pStyle w:val="Heading2"/>
      </w:pPr>
      <w:r>
        <w:t>3.4 Open Minikube Dashboard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dashboard</w:t>
      </w:r>
    </w:p>
    <w:p>
      <w:r>
        <w:rPr>
          <w:rFonts w:ascii="Times New Roman" w:hAnsi="Times New Roman"/>
          <w:b w:val="0"/>
          <w:sz w:val="22"/>
        </w:rPr>
        <w:t>Opens the Kubernetes dashboard in a browser.</w:t>
      </w:r>
    </w:p>
    <w:p>
      <w:pPr>
        <w:pStyle w:val="Heading1"/>
      </w:pPr>
      <w:r>
        <w:t>4. Deploy NGINX on Minikube – Quick Practical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create deployment nginx --image=nginx</w:t>
      </w:r>
    </w:p>
    <w:p>
      <w:r>
        <w:rPr>
          <w:rFonts w:ascii="Times New Roman" w:hAnsi="Times New Roman"/>
          <w:b w:val="0"/>
          <w:sz w:val="22"/>
        </w:rPr>
        <w:t>Creates a Deployment named nginx using the nginx image.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deployments</w:t>
      </w:r>
    </w:p>
    <w:p>
      <w:r>
        <w:rPr>
          <w:rFonts w:ascii="Times New Roman" w:hAnsi="Times New Roman"/>
          <w:b w:val="0"/>
          <w:sz w:val="22"/>
        </w:rPr>
        <w:t>Checks the Deployment.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</w:t>
      </w:r>
    </w:p>
    <w:p>
      <w:r>
        <w:rPr>
          <w:rFonts w:ascii="Times New Roman" w:hAnsi="Times New Roman"/>
          <w:b w:val="0"/>
          <w:sz w:val="22"/>
        </w:rPr>
        <w:t>Checks whether the NGINX Pod is running.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expose deployment nginx --type=NodePort --port=80</w:t>
      </w:r>
    </w:p>
    <w:p>
      <w:r>
        <w:rPr>
          <w:rFonts w:ascii="Times New Roman" w:hAnsi="Times New Roman"/>
          <w:b w:val="0"/>
          <w:sz w:val="22"/>
        </w:rPr>
        <w:t>Creates a Service that exposes port 80 of the NGINX Deployment using NodePort.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services</w:t>
      </w:r>
    </w:p>
    <w:p>
      <w:r>
        <w:rPr>
          <w:rFonts w:ascii="Times New Roman" w:hAnsi="Times New Roman"/>
          <w:b w:val="0"/>
          <w:sz w:val="22"/>
        </w:rPr>
        <w:t>Shows the created Service and its NodePort.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service nginx --url</w:t>
      </w:r>
    </w:p>
    <w:p>
      <w:r>
        <w:rPr>
          <w:rFonts w:ascii="Times New Roman" w:hAnsi="Times New Roman"/>
          <w:b w:val="0"/>
          <w:sz w:val="22"/>
        </w:rPr>
        <w:t>Returns a URL that can be used to access the NGINX Service.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service nginx</w:t>
      </w:r>
    </w:p>
    <w:p>
      <w:r>
        <w:rPr>
          <w:rFonts w:ascii="Times New Roman" w:hAnsi="Times New Roman"/>
          <w:b w:val="0"/>
          <w:sz w:val="22"/>
        </w:rPr>
        <w:t>Opens the exposed Service in the browser when supported.</w:t>
      </w:r>
    </w:p>
    <w:p>
      <w:pPr>
        <w:pStyle w:val="Heading1"/>
      </w:pPr>
      <w:r>
        <w:t>5. Scaling a Deployment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scale deployment nginx --replicas=3</w:t>
      </w:r>
    </w:p>
    <w:p>
      <w:r>
        <w:rPr>
          <w:rFonts w:ascii="Times New Roman" w:hAnsi="Times New Roman"/>
          <w:b w:val="0"/>
          <w:sz w:val="22"/>
        </w:rPr>
        <w:t>Changes the desired number of NGINX Pods to 3.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-o wide</w:t>
      </w:r>
    </w:p>
    <w:p>
      <w:r>
        <w:rPr>
          <w:rFonts w:ascii="Times New Roman" w:hAnsi="Times New Roman"/>
          <w:b w:val="0"/>
          <w:sz w:val="22"/>
        </w:rPr>
        <w:t>Verify that three Pods exist and see where they are running.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deployment nginx</w:t>
      </w:r>
    </w:p>
    <w:p>
      <w:r>
        <w:rPr>
          <w:rFonts w:ascii="Times New Roman" w:hAnsi="Times New Roman"/>
          <w:b w:val="0"/>
          <w:sz w:val="22"/>
        </w:rPr>
        <w:t>Check desired, current and available replica counts.</w:t>
      </w:r>
    </w:p>
    <w:p>
      <w:pPr>
        <w:pStyle w:val="Heading1"/>
      </w:pPr>
      <w:r>
        <w:t>6. Update an Application Image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set image deployment/nginx nginx=nginx:1.27</w:t>
      </w:r>
    </w:p>
    <w:p>
      <w:r>
        <w:rPr>
          <w:rFonts w:ascii="Times New Roman" w:hAnsi="Times New Roman"/>
          <w:b w:val="0"/>
          <w:sz w:val="22"/>
        </w:rPr>
        <w:t>Changes the NGINX container image and starts a rolling update.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rollout status deployment/nginx</w:t>
      </w:r>
    </w:p>
    <w:p>
      <w:r>
        <w:rPr>
          <w:rFonts w:ascii="Times New Roman" w:hAnsi="Times New Roman"/>
          <w:b w:val="0"/>
          <w:sz w:val="22"/>
        </w:rPr>
        <w:t>Wait/check until the rolling update completes.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rollout history deployment/nginx</w:t>
      </w:r>
    </w:p>
    <w:p>
      <w:r>
        <w:rPr>
          <w:rFonts w:ascii="Times New Roman" w:hAnsi="Times New Roman"/>
          <w:b w:val="0"/>
          <w:sz w:val="22"/>
        </w:rPr>
        <w:t>Shows rollout revisions.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rollout undo deployment/nginx</w:t>
      </w:r>
    </w:p>
    <w:p>
      <w:r>
        <w:rPr>
          <w:rFonts w:ascii="Times New Roman" w:hAnsi="Times New Roman"/>
          <w:b w:val="0"/>
          <w:sz w:val="22"/>
        </w:rPr>
        <w:t>Rolls back to the previous Deployment revision.</w:t>
      </w:r>
    </w:p>
    <w:p>
      <w:pPr>
        <w:pStyle w:val="Heading1"/>
      </w:pPr>
      <w:r>
        <w:t>7. YAML – Deployment + Service</w:t>
      </w:r>
    </w:p>
    <w:p>
      <w:r>
        <w:rPr>
          <w:rFonts w:ascii="Times New Roman" w:hAnsi="Times New Roman"/>
          <w:b w:val="0"/>
          <w:sz w:val="22"/>
        </w:rPr>
        <w:t>Create a YAML file: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nano nginx.yaml</w:t>
      </w:r>
    </w:p>
    <w:p>
      <w:r>
        <w:rPr>
          <w:rFonts w:ascii="Times New Roman" w:hAnsi="Times New Roman"/>
          <w:b w:val="0"/>
          <w:sz w:val="22"/>
        </w:rPr>
        <w:t>Paste this example: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apiVersion: apps/v1</w:t>
        <w:br/>
        <w:t>kind: Deployment</w:t>
        <w:br/>
        <w:t>metadata:</w:t>
        <w:br/>
        <w:t xml:space="preserve">  name: nginx-deployment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nginx</w:t>
        <w:br/>
        <w:t xml:space="preserve">  template:</w:t>
        <w:br/>
        <w:t xml:space="preserve">    metadata:</w:t>
        <w:br/>
        <w:t xml:space="preserve">      labels:</w:t>
        <w:br/>
        <w:t xml:space="preserve">        app: nginx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nginx:1.27</w:t>
        <w:br/>
        <w:t xml:space="preserve">        ports:</w:t>
        <w:br/>
        <w:t xml:space="preserve">        - containerPort: 80</w:t>
        <w:br/>
        <w:br/>
        <w:t>---</w:t>
        <w:br/>
        <w:t>apiVersion: v1</w:t>
        <w:br/>
        <w:t>kind: Service</w:t>
        <w:br/>
        <w:t>metadata:</w:t>
        <w:br/>
        <w:t xml:space="preserve">  name: nginx-service</w:t>
        <w:br/>
        <w:t>spec:</w:t>
        <w:br/>
        <w:t xml:space="preserve">  type: NodePort</w:t>
        <w:br/>
        <w:t xml:space="preserve">  selector:</w:t>
        <w:br/>
        <w:t xml:space="preserve">    app: nginx</w:t>
        <w:br/>
        <w:t xml:space="preserve">  ports:</w:t>
        <w:br/>
        <w:t xml:space="preserve">  - port: 80</w:t>
        <w:br/>
        <w:t xml:space="preserve">    targetPort: 80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apply -f nginx.yaml</w:t>
      </w:r>
    </w:p>
    <w:p>
      <w:r>
        <w:rPr>
          <w:rFonts w:ascii="Times New Roman" w:hAnsi="Times New Roman"/>
          <w:b w:val="0"/>
          <w:sz w:val="22"/>
        </w:rPr>
        <w:t>Creates/updates both the Deployment and Service.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deployments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-o wide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services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service nginx-service --url</w:t>
      </w:r>
    </w:p>
    <w:p>
      <w:r>
        <w:rPr>
          <w:rFonts w:ascii="Times New Roman" w:hAnsi="Times New Roman"/>
          <w:b w:val="0"/>
          <w:sz w:val="22"/>
        </w:rPr>
        <w:t>Use these commands to verify the complete deployment and access it.</w:t>
      </w:r>
    </w:p>
    <w:p>
      <w:pPr>
        <w:pStyle w:val="Heading1"/>
      </w:pPr>
      <w:r>
        <w:t>8. YAML File – What Each Section Means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apiVersion: tells Kubernetes which API version is used.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kind: tells Kubernetes what object to create, e.g. Deployment or Service.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metadata: contains the object's name and labels.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spec: contains the desired configuration.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replicas: number of desired Pod copies.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selector: tells a Deployment/Service which Pods it should manage or target.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template: defines the Pod that the Deployment creates.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containers: defines the application container.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image: container image to run.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containerPort: port used by the application inside the container.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Service port: port exposed by the Service.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targetPort: container/application port to which Service traffic is sent.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NodePort: exposes a Service through a port on a node.</w:t>
      </w:r>
    </w:p>
    <w:p>
      <w:pPr>
        <w:pStyle w:val="Heading1"/>
      </w:pPr>
      <w:r>
        <w:t>9. Namespaces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namespaces</w:t>
      </w:r>
    </w:p>
    <w:p>
      <w:r>
        <w:rPr>
          <w:rFonts w:ascii="Times New Roman" w:hAnsi="Times New Roman"/>
          <w:b w:val="0"/>
          <w:sz w:val="22"/>
        </w:rPr>
        <w:t>Lists namespaces.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create namespace test</w:t>
      </w:r>
    </w:p>
    <w:p>
      <w:r>
        <w:rPr>
          <w:rFonts w:ascii="Times New Roman" w:hAnsi="Times New Roman"/>
          <w:b w:val="0"/>
          <w:sz w:val="22"/>
        </w:rPr>
        <w:t>Creates a namespace named test.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-n test</w:t>
      </w:r>
    </w:p>
    <w:p>
      <w:r>
        <w:rPr>
          <w:rFonts w:ascii="Times New Roman" w:hAnsi="Times New Roman"/>
          <w:b w:val="0"/>
          <w:sz w:val="22"/>
        </w:rPr>
        <w:t>Lists Pods inside the test namespace.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all -n test</w:t>
      </w:r>
    </w:p>
    <w:p>
      <w:r>
        <w:rPr>
          <w:rFonts w:ascii="Times New Roman" w:hAnsi="Times New Roman"/>
          <w:b w:val="0"/>
          <w:sz w:val="22"/>
        </w:rPr>
        <w:t>Lists common resources inside test.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delete namespace test</w:t>
      </w:r>
    </w:p>
    <w:p>
      <w:r>
        <w:rPr>
          <w:rFonts w:ascii="Times New Roman" w:hAnsi="Times New Roman"/>
          <w:b w:val="0"/>
          <w:sz w:val="22"/>
        </w:rPr>
        <w:t>Deletes the namespace and resources inside it.</w:t>
      </w:r>
    </w:p>
    <w:p>
      <w:pPr>
        <w:pStyle w:val="Heading1"/>
      </w:pPr>
      <w:r>
        <w:t>10. Labels and Selectors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--show-labels</w:t>
      </w:r>
    </w:p>
    <w:p>
      <w:r>
        <w:rPr>
          <w:rFonts w:ascii="Times New Roman" w:hAnsi="Times New Roman"/>
          <w:b w:val="0"/>
          <w:sz w:val="22"/>
        </w:rPr>
        <w:t>Shows labels attached to Pods.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-l app=nginx</w:t>
      </w:r>
    </w:p>
    <w:p>
      <w:r>
        <w:rPr>
          <w:rFonts w:ascii="Times New Roman" w:hAnsi="Times New Roman"/>
          <w:b w:val="0"/>
          <w:sz w:val="22"/>
        </w:rPr>
        <w:t>Shows Pods matching the label selector app=nginx.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label pod POD_NAME env=test</w:t>
      </w:r>
    </w:p>
    <w:p>
      <w:r>
        <w:rPr>
          <w:rFonts w:ascii="Times New Roman" w:hAnsi="Times New Roman"/>
          <w:b w:val="0"/>
          <w:sz w:val="22"/>
        </w:rPr>
        <w:t>Adds the env=test label to a Pod.</w:t>
      </w:r>
    </w:p>
    <w:p>
      <w:pPr>
        <w:pStyle w:val="Heading1"/>
      </w:pPr>
      <w:r>
        <w:t>11. ConfigMap and Secret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create configmap app-config --from-literal=APP_MODE=production</w:t>
      </w:r>
    </w:p>
    <w:p>
      <w:r>
        <w:rPr>
          <w:rFonts w:ascii="Times New Roman" w:hAnsi="Times New Roman"/>
          <w:b w:val="0"/>
          <w:sz w:val="22"/>
        </w:rPr>
        <w:t>Creates a ConfigMap containing a normal configuration value.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configmaps</w:t>
      </w:r>
    </w:p>
    <w:p>
      <w:r>
        <w:rPr>
          <w:rFonts w:ascii="Times New Roman" w:hAnsi="Times New Roman"/>
          <w:b w:val="0"/>
          <w:sz w:val="22"/>
        </w:rPr>
        <w:t>Lists ConfigMaps.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configmap app-config</w:t>
      </w:r>
    </w:p>
    <w:p>
      <w:r>
        <w:rPr>
          <w:rFonts w:ascii="Times New Roman" w:hAnsi="Times New Roman"/>
          <w:b w:val="0"/>
          <w:sz w:val="22"/>
        </w:rPr>
        <w:t>Displays ConfigMap details.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create secret generic db-secret --from-literal=password='MyPassword123'</w:t>
      </w:r>
    </w:p>
    <w:p>
      <w:r>
        <w:rPr>
          <w:rFonts w:ascii="Times New Roman" w:hAnsi="Times New Roman"/>
          <w:b w:val="0"/>
          <w:sz w:val="22"/>
        </w:rPr>
        <w:t>Creates a generic Secret. In real systems, use proper secret management and do not expose passwords in shell history or documents.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secrets</w:t>
      </w:r>
    </w:p>
    <w:p>
      <w:r>
        <w:rPr>
          <w:rFonts w:ascii="Times New Roman" w:hAnsi="Times New Roman"/>
          <w:b w:val="0"/>
          <w:sz w:val="22"/>
        </w:rPr>
        <w:t>Lists Secrets.</w:t>
      </w:r>
    </w:p>
    <w:p>
      <w:pPr>
        <w:pStyle w:val="Heading1"/>
      </w:pPr>
      <w:r>
        <w:t>12. Troubleshooting – Very Important for Lab Mid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</w:t>
      </w:r>
    </w:p>
    <w:p>
      <w:r>
        <w:rPr>
          <w:rFonts w:ascii="Times New Roman" w:hAnsi="Times New Roman"/>
          <w:b w:val="0"/>
          <w:sz w:val="22"/>
        </w:rPr>
        <w:t>First check whether the Pod is Running, Pending, CrashLoopBackOff, ImagePullBackOff, etc.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pod POD_NAME</w:t>
      </w:r>
    </w:p>
    <w:p>
      <w:r>
        <w:rPr>
          <w:rFonts w:ascii="Times New Roman" w:hAnsi="Times New Roman"/>
          <w:b w:val="0"/>
          <w:sz w:val="22"/>
        </w:rPr>
        <w:t>Look at Events near the bottom. This is often the fastest way to find scheduling/image/volume problems.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logs POD_NAME</w:t>
      </w:r>
    </w:p>
    <w:p>
      <w:r>
        <w:rPr>
          <w:rFonts w:ascii="Times New Roman" w:hAnsi="Times New Roman"/>
          <w:b w:val="0"/>
          <w:sz w:val="22"/>
        </w:rPr>
        <w:t>Check application/container logs.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logs POD_NAME --previous</w:t>
      </w:r>
    </w:p>
    <w:p>
      <w:r>
        <w:rPr>
          <w:rFonts w:ascii="Times New Roman" w:hAnsi="Times New Roman"/>
          <w:b w:val="0"/>
          <w:sz w:val="22"/>
        </w:rPr>
        <w:t>Check logs from the previous crashed container instance.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node NODE_NAME</w:t>
      </w:r>
    </w:p>
    <w:p>
      <w:r>
        <w:rPr>
          <w:rFonts w:ascii="Times New Roman" w:hAnsi="Times New Roman"/>
          <w:b w:val="0"/>
          <w:sz w:val="22"/>
        </w:rPr>
        <w:t>Check node conditions, capacity, taints and events.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events --sort-by=.lastTimestamp</w:t>
      </w:r>
    </w:p>
    <w:p>
      <w:r>
        <w:rPr>
          <w:rFonts w:ascii="Times New Roman" w:hAnsi="Times New Roman"/>
          <w:b w:val="0"/>
          <w:sz w:val="22"/>
        </w:rPr>
        <w:t>Show cluster events in time order.</w:t>
      </w:r>
    </w:p>
    <w:p>
      <w:pPr>
        <w:pStyle w:val="Heading1"/>
      </w:pPr>
      <w:r>
        <w:t>13. MULTINODE KUBERNETES WITH KUBEADM</w:t>
      </w:r>
    </w:p>
    <w:p>
      <w:r>
        <w:rPr>
          <w:rFonts w:ascii="Times New Roman" w:hAnsi="Times New Roman"/>
          <w:b w:val="0"/>
          <w:sz w:val="22"/>
        </w:rPr>
        <w:t>A common lab setup has one Control Plane and one or more Worker Nodes. The Control Plane manages the cluster; workers run application Pods.</w:t>
      </w:r>
    </w:p>
    <w:p>
      <w:r>
        <w:rPr>
          <w:rFonts w:ascii="Times New Roman" w:hAnsi="Times New Roman"/>
          <w:b w:val="0"/>
          <w:sz w:val="22"/>
        </w:rPr>
        <w:t>Example topology: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Control Plane: 172.31.x.x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Worker 1: 172.31.x.x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Worker 2: 172.31.x.x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Use your actual private IP addresses in the lab.</w:t>
      </w:r>
    </w:p>
    <w:p>
      <w:pPr>
        <w:pStyle w:val="Heading1"/>
      </w:pPr>
      <w:r>
        <w:t>14. Multinode – Prepare ALL Nodes</w:t>
      </w:r>
    </w:p>
    <w:p>
      <w:r>
        <w:rPr>
          <w:rFonts w:ascii="Times New Roman" w:hAnsi="Times New Roman"/>
          <w:b w:val="0"/>
          <w:sz w:val="22"/>
        </w:rPr>
        <w:t>Run these preparation commands on the Control Plane and every Worker Node.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apt update</w:t>
      </w:r>
    </w:p>
    <w:p>
      <w:r>
        <w:rPr>
          <w:rFonts w:ascii="Times New Roman" w:hAnsi="Times New Roman"/>
          <w:b w:val="0"/>
          <w:sz w:val="22"/>
        </w:rPr>
        <w:t>Updates the package index.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apt install -y ca-certificates curl gpg</w:t>
      </w:r>
    </w:p>
    <w:p>
      <w:r>
        <w:rPr>
          <w:rFonts w:ascii="Times New Roman" w:hAnsi="Times New Roman"/>
          <w:b w:val="0"/>
          <w:sz w:val="22"/>
        </w:rPr>
        <w:t>Installs required packages for repository/key setup.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swapoff -a</w:t>
      </w:r>
    </w:p>
    <w:p>
      <w:r>
        <w:rPr>
          <w:rFonts w:ascii="Times New Roman" w:hAnsi="Times New Roman"/>
          <w:b w:val="0"/>
          <w:sz w:val="22"/>
        </w:rPr>
        <w:t>Disables swap for the current boot. Kubernetes nodes commonly require swap to be disabled unless swap support is deliberately configured.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free -h</w:t>
      </w:r>
    </w:p>
    <w:p>
      <w:r>
        <w:rPr>
          <w:rFonts w:ascii="Times New Roman" w:hAnsi="Times New Roman"/>
          <w:b w:val="0"/>
          <w:sz w:val="22"/>
        </w:rPr>
        <w:t>Verify swap is off.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sed -i '/ swap / s/^/#/' /etc/fstab</w:t>
      </w:r>
    </w:p>
    <w:p>
      <w:r>
        <w:rPr>
          <w:rFonts w:ascii="Times New Roman" w:hAnsi="Times New Roman"/>
          <w:b w:val="0"/>
          <w:sz w:val="22"/>
        </w:rPr>
        <w:t>Comments out the swap entry so swap does not automatically return after reboot.</w:t>
      </w:r>
    </w:p>
    <w:p>
      <w:pPr>
        <w:pStyle w:val="Heading1"/>
      </w:pPr>
      <w:r>
        <w:t>15. Install Containerd – ALL Nodes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apt install -y containerd</w:t>
      </w:r>
    </w:p>
    <w:p>
      <w:r>
        <w:rPr>
          <w:rFonts w:ascii="Times New Roman" w:hAnsi="Times New Roman"/>
          <w:b w:val="0"/>
          <w:sz w:val="22"/>
        </w:rPr>
        <w:t>Installs containerd, a Kubernetes-compatible container runtime.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mkdir -p /etc/containerd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containerd config default | sudo tee /etc/containerd/config.toml &gt;/dev/null</w:t>
      </w:r>
    </w:p>
    <w:p>
      <w:r>
        <w:rPr>
          <w:rFonts w:ascii="Times New Roman" w:hAnsi="Times New Roman"/>
          <w:b w:val="0"/>
          <w:sz w:val="22"/>
        </w:rPr>
        <w:t>Creates a default containerd configuration.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sed -i 's/SystemdCgroup = false/SystemdCgroup = true/' /etc/containerd/config.toml</w:t>
      </w:r>
    </w:p>
    <w:p>
      <w:r>
        <w:rPr>
          <w:rFonts w:ascii="Times New Roman" w:hAnsi="Times New Roman"/>
          <w:b w:val="0"/>
          <w:sz w:val="22"/>
        </w:rPr>
        <w:t>Enables systemd cgroups, which is the common configuration for kubeadm-based Kubernetes nodes.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systemctl restart containerd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systemctl enable containerd</w:t>
      </w:r>
    </w:p>
    <w:p>
      <w:r>
        <w:rPr>
          <w:rFonts w:ascii="Times New Roman" w:hAnsi="Times New Roman"/>
          <w:b w:val="0"/>
          <w:sz w:val="22"/>
        </w:rPr>
        <w:t>Restarts containerd and enables it at boot.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systemctl status containerd --no-pager</w:t>
      </w:r>
    </w:p>
    <w:p>
      <w:r>
        <w:rPr>
          <w:rFonts w:ascii="Times New Roman" w:hAnsi="Times New Roman"/>
          <w:b w:val="0"/>
          <w:sz w:val="22"/>
        </w:rPr>
        <w:t>Verify containerd is active.</w:t>
      </w:r>
    </w:p>
    <w:p>
      <w:pPr>
        <w:pStyle w:val="Heading1"/>
      </w:pPr>
      <w:r>
        <w:t>16. Install Kubernetes Packages – ALL Nodes</w:t>
      </w:r>
    </w:p>
    <w:p>
      <w:r>
        <w:rPr>
          <w:rFonts w:ascii="Times New Roman" w:hAnsi="Times New Roman"/>
          <w:b w:val="0"/>
          <w:sz w:val="22"/>
        </w:rPr>
        <w:t>Use the Kubernetes repository/version required by your lab. The exact repository URL/version can change, so use your instructor's provided version if one is specified.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apt-get update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apt-get install -y apt-transport-https ca-certificates curl gpg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mkdir -p -m 755 /etc/apt/keyrings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curl -fsSL https://pkgs.k8s.io/core:/stable:/v1.34/deb/Release.key | sudo gpg --dearmor -o /etc/apt/keyrings/kubernetes-apt-keyring.gpg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echo 'deb [signed-by=/etc/apt/keyrings/kubernetes-apt-keyring.gpg] https://pkgs.k8s.io/core:/stable:/v1.34/deb/ /' | sudo tee /etc/apt/sources.list.d/kubernetes.list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apt-get update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apt-get install -y kubelet kubeadm kubectl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apt-mark hold kubelet kubeadm kubectl</w:t>
      </w:r>
    </w:p>
    <w:p>
      <w:r>
        <w:rPr>
          <w:rFonts w:ascii="Times New Roman" w:hAnsi="Times New Roman"/>
          <w:b w:val="0"/>
          <w:sz w:val="22"/>
        </w:rPr>
        <w:t>Installs kubelet, kubeadm and kubectl and prevents accidental package upgrades. If your lab uses another Kubernetes minor version, replace v1.34 with that required version.</w:t>
      </w:r>
    </w:p>
    <w:p>
      <w:pPr>
        <w:pStyle w:val="Heading1"/>
      </w:pPr>
      <w:r>
        <w:t>17. Initialize the Control Plane</w:t>
      </w:r>
    </w:p>
    <w:p>
      <w:r>
        <w:rPr>
          <w:rFonts w:ascii="Times New Roman" w:hAnsi="Times New Roman"/>
          <w:b w:val="0"/>
          <w:sz w:val="22"/>
        </w:rPr>
        <w:t>Run kubeadm init ONLY on the Control Plane.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kubeadm init --pod-network-cidr=10.244.0.0/16</w:t>
      </w:r>
    </w:p>
    <w:p>
      <w:r>
        <w:rPr>
          <w:rFonts w:ascii="Times New Roman" w:hAnsi="Times New Roman"/>
          <w:b w:val="0"/>
          <w:sz w:val="22"/>
        </w:rPr>
        <w:t>Initializes the Kubernetes Control Plane. The Pod CIDR must match the network plugin you plan to use.</w:t>
      </w:r>
    </w:p>
    <w:p>
      <w:r>
        <w:rPr>
          <w:rFonts w:ascii="Times New Roman" w:hAnsi="Times New Roman"/>
          <w:b w:val="0"/>
          <w:sz w:val="22"/>
        </w:rPr>
        <w:t>After successful initialization, configure kubectl for the current user: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mkdir -p $HOME/.kube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cp -i /etc/kubernetes/admin.conf $HOME/.kube/config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chown $(id -u):$(id -g) $HOME/.kube/config</w:t>
      </w:r>
    </w:p>
    <w:p>
      <w:r>
        <w:rPr>
          <w:rFonts w:ascii="Times New Roman" w:hAnsi="Times New Roman"/>
          <w:b w:val="0"/>
          <w:sz w:val="22"/>
        </w:rPr>
        <w:t>These commands allow the normal user to run kubectl without sudo.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nodes</w:t>
      </w:r>
    </w:p>
    <w:p>
      <w:r>
        <w:rPr>
          <w:rFonts w:ascii="Times New Roman" w:hAnsi="Times New Roman"/>
          <w:b w:val="0"/>
          <w:sz w:val="22"/>
        </w:rPr>
        <w:t>The control plane may initially show NotReady until a CNI network plugin is installed.</w:t>
      </w:r>
    </w:p>
    <w:p>
      <w:pPr>
        <w:pStyle w:val="Heading1"/>
      </w:pPr>
      <w:r>
        <w:t>18. Install a Pod Network – Control Plane</w:t>
      </w:r>
    </w:p>
    <w:p>
      <w:r>
        <w:rPr>
          <w:rFonts w:ascii="Times New Roman" w:hAnsi="Times New Roman"/>
          <w:b w:val="0"/>
          <w:sz w:val="22"/>
        </w:rPr>
        <w:t>Example using Flannel. Run on the Control Plane: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apply -f https://github.com/flannel-io/flannel/releases/latest/download/kube-flannel.yml</w:t>
      </w:r>
    </w:p>
    <w:p>
      <w:r>
        <w:rPr>
          <w:rFonts w:ascii="Times New Roman" w:hAnsi="Times New Roman"/>
          <w:b w:val="0"/>
          <w:sz w:val="22"/>
        </w:rPr>
        <w:t>Installs the Flannel CNI network so Pods on the cluster can communicate.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-n kube-flannel</w:t>
      </w:r>
    </w:p>
    <w:p>
      <w:r>
        <w:rPr>
          <w:rFonts w:ascii="Times New Roman" w:hAnsi="Times New Roman"/>
          <w:b w:val="0"/>
          <w:sz w:val="22"/>
        </w:rPr>
        <w:t>Check Flannel Pods.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nodes</w:t>
      </w:r>
    </w:p>
    <w:p>
      <w:r>
        <w:rPr>
          <w:rFonts w:ascii="Times New Roman" w:hAnsi="Times New Roman"/>
          <w:b w:val="0"/>
          <w:sz w:val="22"/>
        </w:rPr>
        <w:t>After the network is ready, the Control Plane should normally become Ready.</w:t>
      </w:r>
    </w:p>
    <w:p>
      <w:pPr>
        <w:pStyle w:val="Heading1"/>
      </w:pPr>
      <w:r>
        <w:t>19. Generate the Worker Join Command</w:t>
      </w:r>
    </w:p>
    <w:p>
      <w:r>
        <w:rPr>
          <w:rFonts w:ascii="Times New Roman" w:hAnsi="Times New Roman"/>
          <w:b w:val="0"/>
          <w:sz w:val="22"/>
        </w:rPr>
        <w:t>Run this on the Control Plane: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kubeadm token create --print-join-command</w:t>
      </w:r>
    </w:p>
    <w:p>
      <w:r>
        <w:rPr>
          <w:rFonts w:ascii="Times New Roman" w:hAnsi="Times New Roman"/>
          <w:b w:val="0"/>
          <w:sz w:val="22"/>
        </w:rPr>
        <w:t>Prints a complete kubeadm join command. Copy the output exactly.</w:t>
      </w:r>
    </w:p>
    <w:p>
      <w:r>
        <w:rPr>
          <w:rFonts w:ascii="Times New Roman" w:hAnsi="Times New Roman"/>
          <w:b w:val="0"/>
          <w:sz w:val="22"/>
        </w:rPr>
        <w:t>Example format only – DO NOT copy these placeholder values: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kubeadm join CONTROL_PLANE_PRIVATE_IP:6443 --token TOKEN --discovery-token-ca-cert-hash sha256:HASH</w:t>
      </w:r>
    </w:p>
    <w:p>
      <w:r>
        <w:rPr>
          <w:rFonts w:ascii="Times New Roman" w:hAnsi="Times New Roman"/>
          <w:b w:val="0"/>
          <w:sz w:val="22"/>
        </w:rPr>
        <w:t>The command contains the Control Plane private IP, a bootstrap token, and a CA certificate hash.</w:t>
      </w:r>
    </w:p>
    <w:p>
      <w:pPr>
        <w:pStyle w:val="Heading1"/>
      </w:pPr>
      <w:r>
        <w:t>20. Join Worker Nodes</w:t>
      </w:r>
    </w:p>
    <w:p>
      <w:r>
        <w:rPr>
          <w:rFonts w:ascii="Times New Roman" w:hAnsi="Times New Roman"/>
          <w:b w:val="0"/>
          <w:sz w:val="22"/>
        </w:rPr>
        <w:t>Run the generated join command on EACH Worker Node. Do not run it on the Control Plane again.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kubeadm join CONTROL_PLANE_PRIVATE_IP:6443 --token TOKEN --discovery-token-ca-cert-hash sha256:HASH</w:t>
      </w:r>
    </w:p>
    <w:p>
      <w:r>
        <w:rPr>
          <w:rFonts w:ascii="Times New Roman" w:hAnsi="Times New Roman"/>
          <w:b w:val="0"/>
          <w:sz w:val="22"/>
        </w:rPr>
        <w:t>This registers the Worker Node with the Control Plane.</w:t>
      </w:r>
    </w:p>
    <w:p>
      <w:pPr>
        <w:pStyle w:val="Heading1"/>
      </w:pPr>
      <w:r>
        <w:t>21. Verify Multinode Cluster</w:t>
      </w:r>
    </w:p>
    <w:p>
      <w:r>
        <w:rPr>
          <w:rFonts w:ascii="Times New Roman" w:hAnsi="Times New Roman"/>
          <w:b w:val="0"/>
          <w:sz w:val="22"/>
        </w:rPr>
        <w:t>Run on the Control Plane: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nodes</w:t>
      </w:r>
    </w:p>
    <w:p>
      <w:r>
        <w:rPr>
          <w:rFonts w:ascii="Times New Roman" w:hAnsi="Times New Roman"/>
          <w:b w:val="0"/>
          <w:sz w:val="22"/>
        </w:rPr>
        <w:t>You should see the Control Plane and Worker Nodes, normally all in Ready state.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nodes -o wide</w:t>
      </w:r>
    </w:p>
    <w:p>
      <w:r>
        <w:rPr>
          <w:rFonts w:ascii="Times New Roman" w:hAnsi="Times New Roman"/>
          <w:b w:val="0"/>
          <w:sz w:val="22"/>
        </w:rPr>
        <w:t>Shows node roles, IPs and runtime information.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-A -o wide</w:t>
      </w:r>
    </w:p>
    <w:p>
      <w:r>
        <w:rPr>
          <w:rFonts w:ascii="Times New Roman" w:hAnsi="Times New Roman"/>
          <w:b w:val="0"/>
          <w:sz w:val="22"/>
        </w:rPr>
        <w:t>Shows Pods from all namespaces and which node they are running on.</w:t>
      </w:r>
    </w:p>
    <w:p>
      <w:pPr>
        <w:pStyle w:val="Heading1"/>
      </w:pPr>
      <w:r>
        <w:t>22. Deploy NGINX on Multinode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create deployment nginx --image=nginx</w:t>
      </w:r>
    </w:p>
    <w:p>
      <w:r>
        <w:rPr>
          <w:rFonts w:ascii="Times New Roman" w:hAnsi="Times New Roman"/>
          <w:b w:val="0"/>
          <w:sz w:val="22"/>
        </w:rPr>
        <w:t>Creates an NGINX Deployment.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scale deployment nginx --replicas=4</w:t>
      </w:r>
    </w:p>
    <w:p>
      <w:r>
        <w:rPr>
          <w:rFonts w:ascii="Times New Roman" w:hAnsi="Times New Roman"/>
          <w:b w:val="0"/>
          <w:sz w:val="22"/>
        </w:rPr>
        <w:t>Requests four NGINX Pods.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-o wide</w:t>
      </w:r>
    </w:p>
    <w:p>
      <w:r>
        <w:rPr>
          <w:rFonts w:ascii="Times New Roman" w:hAnsi="Times New Roman"/>
          <w:b w:val="0"/>
          <w:sz w:val="22"/>
        </w:rPr>
        <w:t>Shows the node on which each Pod is scheduled. Kubernetes may distribute Pods across available workers/control-plane nodes according to scheduling rules.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expose deployment nginx --type=NodePort --port=80</w:t>
      </w:r>
    </w:p>
    <w:p>
      <w:r>
        <w:rPr>
          <w:rFonts w:ascii="Times New Roman" w:hAnsi="Times New Roman"/>
          <w:b w:val="0"/>
          <w:sz w:val="22"/>
        </w:rPr>
        <w:t>Creates a NodePort Service for NGINX.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service nginx</w:t>
      </w:r>
    </w:p>
    <w:p>
      <w:r>
        <w:rPr>
          <w:rFonts w:ascii="Times New Roman" w:hAnsi="Times New Roman"/>
          <w:b w:val="0"/>
          <w:sz w:val="22"/>
        </w:rPr>
        <w:t>Shows the Service and assigned NodePort.</w:t>
      </w:r>
    </w:p>
    <w:p>
      <w:pPr>
        <w:pStyle w:val="Heading1"/>
      </w:pPr>
      <w:r>
        <w:t>23. Deploy Using YAML on Multinode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nano app.yaml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apiVersion: apps/v1</w:t>
        <w:br/>
        <w:t>kind: Deployment</w:t>
        <w:br/>
        <w:t>metadata:</w:t>
        <w:br/>
        <w:t xml:space="preserve">  name: web</w:t>
        <w:br/>
        <w:t>spec:</w:t>
        <w:br/>
        <w:t xml:space="preserve">  replicas: 4</w:t>
        <w:br/>
        <w:t xml:space="preserve">  selector:</w:t>
        <w:br/>
        <w:t xml:space="preserve">    matchLabels:</w:t>
        <w:br/>
        <w:t xml:space="preserve">      app: web</w:t>
        <w:br/>
        <w:t xml:space="preserve">  template:</w:t>
        <w:br/>
        <w:t xml:space="preserve">    metadata:</w:t>
        <w:br/>
        <w:t xml:space="preserve">      labels:</w:t>
        <w:br/>
        <w:t xml:space="preserve">        app: web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nginx:1.27</w:t>
        <w:br/>
        <w:t xml:space="preserve">        ports:</w:t>
        <w:br/>
        <w:t xml:space="preserve">        - containerPort: 80</w:t>
        <w:br/>
        <w:t>---</w:t>
        <w:br/>
        <w:t>apiVersion: v1</w:t>
        <w:br/>
        <w:t>kind: Service</w:t>
        <w:br/>
        <w:t>metadata:</w:t>
        <w:br/>
        <w:t xml:space="preserve">  name: web-service</w:t>
        <w:br/>
        <w:t>spec:</w:t>
        <w:br/>
        <w:t xml:space="preserve">  type: NodePort</w:t>
        <w:br/>
        <w:t xml:space="preserve">  selector:</w:t>
        <w:br/>
        <w:t xml:space="preserve">    app: web</w:t>
        <w:br/>
        <w:t xml:space="preserve">  ports:</w:t>
        <w:br/>
        <w:t xml:space="preserve">  - port: 80</w:t>
        <w:br/>
        <w:t xml:space="preserve">    targetPort: 80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apply -f app.yaml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deployment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-o wide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service</w:t>
      </w:r>
    </w:p>
    <w:p>
      <w:r>
        <w:rPr>
          <w:rFonts w:ascii="Times New Roman" w:hAnsi="Times New Roman"/>
          <w:b w:val="0"/>
          <w:sz w:val="22"/>
        </w:rPr>
        <w:t>The Deployment creates Pods; the Service provides a stable endpoint to those Pods.</w:t>
      </w:r>
    </w:p>
    <w:p>
      <w:pPr>
        <w:pStyle w:val="Heading1"/>
      </w:pPr>
      <w:r>
        <w:t>24. Scheduling – Control Plane vs Worker</w:t>
      </w:r>
    </w:p>
    <w:p>
      <w:r>
        <w:rPr>
          <w:rFonts w:ascii="Times New Roman" w:hAnsi="Times New Roman"/>
          <w:b w:val="0"/>
          <w:sz w:val="22"/>
        </w:rPr>
        <w:t>In a standard kubeadm cluster, the control plane is usually tainted so normal application Pods are scheduled on workers.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node CONTROL_PLANE_NAME | grep -i taint</w:t>
      </w:r>
    </w:p>
    <w:p>
      <w:r>
        <w:rPr>
          <w:rFonts w:ascii="Times New Roman" w:hAnsi="Times New Roman"/>
          <w:b w:val="0"/>
          <w:sz w:val="22"/>
        </w:rPr>
        <w:t>Checks the control-plane taint.</w:t>
      </w:r>
    </w:p>
    <w:p>
      <w:r>
        <w:rPr>
          <w:rFonts w:ascii="Times New Roman" w:hAnsi="Times New Roman"/>
          <w:b w:val="0"/>
          <w:sz w:val="22"/>
        </w:rPr>
        <w:t>If your lab specifically requires scheduling application Pods on the control plane, remove its taint with: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taint nodes CONTROL_PLANE_NAME node-role.kubernetes.io/control-plane-</w:t>
      </w:r>
    </w:p>
    <w:p>
      <w:r>
        <w:rPr>
          <w:rFonts w:ascii="Times New Roman" w:hAnsi="Times New Roman"/>
          <w:b w:val="0"/>
          <w:sz w:val="22"/>
        </w:rPr>
        <w:t>This is optional. Do NOT remove the taint unless your lab requires it.</w:t>
      </w:r>
    </w:p>
    <w:p>
      <w:pPr>
        <w:pStyle w:val="Heading1"/>
      </w:pPr>
      <w:r>
        <w:t>25. Test Which Node Runs a Pod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-o wide</w:t>
      </w:r>
    </w:p>
    <w:p>
      <w:r>
        <w:rPr>
          <w:rFonts w:ascii="Times New Roman" w:hAnsi="Times New Roman"/>
          <w:b w:val="0"/>
          <w:sz w:val="22"/>
        </w:rPr>
        <w:t>The NODE column tells you where each Pod is running.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 POD_NAME -o yaml</w:t>
      </w:r>
    </w:p>
    <w:p>
      <w:r>
        <w:rPr>
          <w:rFonts w:ascii="Times New Roman" w:hAnsi="Times New Roman"/>
          <w:b w:val="0"/>
          <w:sz w:val="22"/>
        </w:rPr>
        <w:t>Shows the full Pod definition, including nodeName after scheduling.</w:t>
      </w:r>
    </w:p>
    <w:p>
      <w:pPr>
        <w:pStyle w:val="Heading1"/>
      </w:pPr>
      <w:r>
        <w:t>26. Delete and Recreate Everything from YAML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delete -f app.yaml</w:t>
      </w:r>
    </w:p>
    <w:p>
      <w:r>
        <w:rPr>
          <w:rFonts w:ascii="Times New Roman" w:hAnsi="Times New Roman"/>
          <w:b w:val="0"/>
          <w:sz w:val="22"/>
        </w:rPr>
        <w:t>Deletes resources defined in app.yaml.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apply -f app.yaml</w:t>
      </w:r>
    </w:p>
    <w:p>
      <w:r>
        <w:rPr>
          <w:rFonts w:ascii="Times New Roman" w:hAnsi="Times New Roman"/>
          <w:b w:val="0"/>
          <w:sz w:val="22"/>
        </w:rPr>
        <w:t>Creates them again.</w:t>
      </w:r>
    </w:p>
    <w:p>
      <w:pPr>
        <w:pStyle w:val="Heading1"/>
      </w:pPr>
      <w:r>
        <w:t>27. Common Deployment/Service Inspection Commands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deployment web -o yaml</w:t>
      </w:r>
    </w:p>
    <w:p>
      <w:r>
        <w:rPr>
          <w:rFonts w:ascii="Times New Roman" w:hAnsi="Times New Roman"/>
          <w:b w:val="0"/>
          <w:sz w:val="22"/>
        </w:rPr>
        <w:t>Purpose: Show the full Deployment YAML currently stored in the cluster.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deployment web</w:t>
      </w:r>
    </w:p>
    <w:p>
      <w:r>
        <w:rPr>
          <w:rFonts w:ascii="Times New Roman" w:hAnsi="Times New Roman"/>
          <w:b w:val="0"/>
          <w:sz w:val="22"/>
        </w:rPr>
        <w:t>Purpose: Show Deployment status and events.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rs</w:t>
      </w:r>
    </w:p>
    <w:p>
      <w:r>
        <w:rPr>
          <w:rFonts w:ascii="Times New Roman" w:hAnsi="Times New Roman"/>
          <w:b w:val="0"/>
          <w:sz w:val="22"/>
        </w:rPr>
        <w:t>Purpose: List ReplicaSets created by Deployments.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service web-service</w:t>
      </w:r>
    </w:p>
    <w:p>
      <w:r>
        <w:rPr>
          <w:rFonts w:ascii="Times New Roman" w:hAnsi="Times New Roman"/>
          <w:b w:val="0"/>
          <w:sz w:val="22"/>
        </w:rPr>
        <w:t>Purpose: Show Service selectors, ports and endpoints.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endpoints</w:t>
      </w:r>
    </w:p>
    <w:p>
      <w:r>
        <w:rPr>
          <w:rFonts w:ascii="Times New Roman" w:hAnsi="Times New Roman"/>
          <w:b w:val="0"/>
          <w:sz w:val="22"/>
        </w:rPr>
        <w:t>Purpose: Show endpoints associated with Services.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endpointslices</w:t>
      </w:r>
    </w:p>
    <w:p>
      <w:r>
        <w:rPr>
          <w:rFonts w:ascii="Times New Roman" w:hAnsi="Times New Roman"/>
          <w:b w:val="0"/>
          <w:sz w:val="22"/>
        </w:rPr>
        <w:t>Purpose: Show EndpointSlice information.</w:t>
      </w:r>
    </w:p>
    <w:p>
      <w:pPr>
        <w:pStyle w:val="Heading1"/>
      </w:pPr>
      <w:r>
        <w:t>28. Rolling Update and Rollback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set image deployment/web nginx=nginx:1.28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rollout status deployment/web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rollout history deployment/web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rollout undo deployment/web</w:t>
      </w:r>
    </w:p>
    <w:p>
      <w:r>
        <w:rPr>
          <w:rFonts w:ascii="Times New Roman" w:hAnsi="Times New Roman"/>
          <w:b w:val="0"/>
          <w:sz w:val="22"/>
        </w:rPr>
        <w:t>These commands update the image, monitor the rollout, view revisions and roll back if needed.</w:t>
      </w:r>
    </w:p>
    <w:p>
      <w:pPr>
        <w:pStyle w:val="Heading1"/>
      </w:pPr>
      <w:r>
        <w:t>29. Complete Lab Flow – MINIKUBE</w:t>
      </w:r>
    </w:p>
    <w:p>
      <w:r>
        <w:rPr>
          <w:rFonts w:ascii="Times New Roman" w:hAnsi="Times New Roman"/>
          <w:b w:val="0"/>
          <w:sz w:val="22"/>
        </w:rPr>
        <w:t>Memorize this sequence for a basic Minikube deployment: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start --driver=docker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nodes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create deployment nginx --image=nginx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deployments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expose deployment nginx --type=NodePort --port=80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services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service nginx --url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scale deployment nginx --replicas=3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-o wide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delete service nginx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delete deployment nginx</w:t>
      </w:r>
    </w:p>
    <w:p>
      <w:pPr>
        <w:pStyle w:val="Heading1"/>
      </w:pPr>
      <w:r>
        <w:t>30. Complete Lab Flow – MULTINODE</w:t>
      </w:r>
    </w:p>
    <w:p>
      <w:r>
        <w:rPr>
          <w:rFonts w:ascii="Times New Roman" w:hAnsi="Times New Roman"/>
          <w:b w:val="0"/>
          <w:sz w:val="22"/>
        </w:rPr>
        <w:t>Memorize the order. Commands marked CP run on the Control Plane; commands marked ALL run on every node.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[ALL] sudo apt update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[ALL] sudo swapoff -a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[ALL] sudo apt install -y containerd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[ALL] configure and restart containerd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[ALL] install kubelet kubeadm kubectl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sudo kubeadm init --pod-network-cidr=10.244.0.0/16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configure ~/.kube/config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kubectl apply -f https://github.com/flannel-io/flannel/releases/latest/download/kube-flannel.yml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kubeadm token create --print-join-command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[WORKERS] sudo kubeadm join ...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kubectl get nodes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kubectl create deployment nginx --image=nginx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kubectl scale deployment nginx --replicas=4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kubectl expose deployment nginx --type=NodePort --port=80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kubectl get pods -o wide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[CP] kubectl get services</w:t>
      </w:r>
    </w:p>
    <w:p>
      <w:pPr>
        <w:pStyle w:val="Heading1"/>
      </w:pPr>
      <w:r>
        <w:t>31. Minikube vs Multinode – Quick Difference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Minikube: easiest for local practice; normally one-node cluster.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Multinode with kubeadm: closer to a real cluster; separate Control Plane and Worker Nodes.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Minikube start: creates/starts the local cluster.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kubeadm init: initializes the Control Plane.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kubeadm join: adds a Worker Node to an existing kubeadm cluster.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minikube service: convenient way to open a Minikube Service.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kubectl get nodes: works for both setups.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kubectl apply -f file.yaml: works for both setups.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Deployments/Pods/Services work in both.</w:t>
      </w:r>
    </w:p>
    <w:p>
      <w:pPr>
        <w:pStyle w:val="Heading1"/>
      </w:pPr>
      <w:r>
        <w:t>32. VERY COMMON LAB QUESTIONS</w:t>
      </w:r>
    </w:p>
    <w:p>
      <w:r>
        <w:rPr>
          <w:rFonts w:ascii="Times New Roman" w:hAnsi="Times New Roman"/>
          <w:b/>
          <w:sz w:val="22"/>
        </w:rPr>
        <w:t>What is a Pod?</w:t>
      </w:r>
    </w:p>
    <w:p>
      <w:r>
        <w:rPr>
          <w:rFonts w:ascii="Times New Roman" w:hAnsi="Times New Roman"/>
          <w:b w:val="0"/>
          <w:sz w:val="22"/>
        </w:rPr>
        <w:t>The smallest deployable unit in Kubernetes; it contains one or more containers that share networking/storage.</w:t>
      </w:r>
    </w:p>
    <w:p>
      <w:r>
        <w:rPr>
          <w:rFonts w:ascii="Times New Roman" w:hAnsi="Times New Roman"/>
          <w:b/>
          <w:sz w:val="22"/>
        </w:rPr>
        <w:t>What is a Deployment?</w:t>
      </w:r>
    </w:p>
    <w:p>
      <w:r>
        <w:rPr>
          <w:rFonts w:ascii="Times New Roman" w:hAnsi="Times New Roman"/>
          <w:b w:val="0"/>
          <w:sz w:val="22"/>
        </w:rPr>
        <w:t>A controller that manages Pods and maintains the desired number of replicas.</w:t>
      </w:r>
    </w:p>
    <w:p>
      <w:r>
        <w:rPr>
          <w:rFonts w:ascii="Times New Roman" w:hAnsi="Times New Roman"/>
          <w:b/>
          <w:sz w:val="22"/>
        </w:rPr>
        <w:t>What is a Replica?</w:t>
      </w:r>
    </w:p>
    <w:p>
      <w:r>
        <w:rPr>
          <w:rFonts w:ascii="Times New Roman" w:hAnsi="Times New Roman"/>
          <w:b w:val="0"/>
          <w:sz w:val="22"/>
        </w:rPr>
        <w:t>One running copy of a Pod managed by a controller such as a Deployment.</w:t>
      </w:r>
    </w:p>
    <w:p>
      <w:r>
        <w:rPr>
          <w:rFonts w:ascii="Times New Roman" w:hAnsi="Times New Roman"/>
          <w:b/>
          <w:sz w:val="22"/>
        </w:rPr>
        <w:t>What is a Service?</w:t>
      </w:r>
    </w:p>
    <w:p>
      <w:r>
        <w:rPr>
          <w:rFonts w:ascii="Times New Roman" w:hAnsi="Times New Roman"/>
          <w:b w:val="0"/>
          <w:sz w:val="22"/>
        </w:rPr>
        <w:t>A stable network endpoint that routes traffic to selected Pods.</w:t>
      </w:r>
    </w:p>
    <w:p>
      <w:r>
        <w:rPr>
          <w:rFonts w:ascii="Times New Roman" w:hAnsi="Times New Roman"/>
          <w:b/>
          <w:sz w:val="22"/>
        </w:rPr>
        <w:t>What is NodePort?</w:t>
      </w:r>
    </w:p>
    <w:p>
      <w:r>
        <w:rPr>
          <w:rFonts w:ascii="Times New Roman" w:hAnsi="Times New Roman"/>
          <w:b w:val="0"/>
          <w:sz w:val="22"/>
        </w:rPr>
        <w:t>A Service type that exposes the Service through a port on each node.</w:t>
      </w:r>
    </w:p>
    <w:p>
      <w:r>
        <w:rPr>
          <w:rFonts w:ascii="Times New Roman" w:hAnsi="Times New Roman"/>
          <w:b/>
          <w:sz w:val="22"/>
        </w:rPr>
        <w:t>What is targetPort?</w:t>
      </w:r>
    </w:p>
    <w:p>
      <w:r>
        <w:rPr>
          <w:rFonts w:ascii="Times New Roman" w:hAnsi="Times New Roman"/>
          <w:b w:val="0"/>
          <w:sz w:val="22"/>
        </w:rPr>
        <w:t>The port on the application/container to which Service traffic is forwarded.</w:t>
      </w:r>
    </w:p>
    <w:p>
      <w:r>
        <w:rPr>
          <w:rFonts w:ascii="Times New Roman" w:hAnsi="Times New Roman"/>
          <w:b/>
          <w:sz w:val="22"/>
        </w:rPr>
        <w:t>What is kubectl?</w:t>
      </w:r>
    </w:p>
    <w:p>
      <w:r>
        <w:rPr>
          <w:rFonts w:ascii="Times New Roman" w:hAnsi="Times New Roman"/>
          <w:b w:val="0"/>
          <w:sz w:val="22"/>
        </w:rPr>
        <w:t>The command-line client used to communicate with the Kubernetes API server.</w:t>
      </w:r>
    </w:p>
    <w:p>
      <w:r>
        <w:rPr>
          <w:rFonts w:ascii="Times New Roman" w:hAnsi="Times New Roman"/>
          <w:b/>
          <w:sz w:val="22"/>
        </w:rPr>
        <w:t>What is kubeadm?</w:t>
      </w:r>
    </w:p>
    <w:p>
      <w:r>
        <w:rPr>
          <w:rFonts w:ascii="Times New Roman" w:hAnsi="Times New Roman"/>
          <w:b w:val="0"/>
          <w:sz w:val="22"/>
        </w:rPr>
        <w:t>A tool used to bootstrap a Kubernetes cluster.</w:t>
      </w:r>
    </w:p>
    <w:p>
      <w:r>
        <w:rPr>
          <w:rFonts w:ascii="Times New Roman" w:hAnsi="Times New Roman"/>
          <w:b/>
          <w:sz w:val="22"/>
        </w:rPr>
        <w:t>What is kubelet?</w:t>
      </w:r>
    </w:p>
    <w:p>
      <w:r>
        <w:rPr>
          <w:rFonts w:ascii="Times New Roman" w:hAnsi="Times New Roman"/>
          <w:b w:val="0"/>
          <w:sz w:val="22"/>
        </w:rPr>
        <w:t>The node agent that ensures containers described by Pods are running on the node.</w:t>
      </w:r>
    </w:p>
    <w:p>
      <w:r>
        <w:rPr>
          <w:rFonts w:ascii="Times New Roman" w:hAnsi="Times New Roman"/>
          <w:b/>
          <w:sz w:val="22"/>
        </w:rPr>
        <w:t>What is kube-proxy?</w:t>
      </w:r>
    </w:p>
    <w:p>
      <w:r>
        <w:rPr>
          <w:rFonts w:ascii="Times New Roman" w:hAnsi="Times New Roman"/>
          <w:b w:val="0"/>
          <w:sz w:val="22"/>
        </w:rPr>
        <w:t>A component involved in implementing Service networking rules on nodes.</w:t>
      </w:r>
    </w:p>
    <w:p>
      <w:r>
        <w:rPr>
          <w:rFonts w:ascii="Times New Roman" w:hAnsi="Times New Roman"/>
          <w:b/>
          <w:sz w:val="22"/>
        </w:rPr>
        <w:t>What is CNI?</w:t>
      </w:r>
    </w:p>
    <w:p>
      <w:r>
        <w:rPr>
          <w:rFonts w:ascii="Times New Roman" w:hAnsi="Times New Roman"/>
          <w:b w:val="0"/>
          <w:sz w:val="22"/>
        </w:rPr>
        <w:t>Container Network Interface; provides Pod networking.</w:t>
      </w:r>
    </w:p>
    <w:p>
      <w:r>
        <w:rPr>
          <w:rFonts w:ascii="Times New Roman" w:hAnsi="Times New Roman"/>
          <w:b/>
          <w:sz w:val="22"/>
        </w:rPr>
        <w:t>Why use replicas?</w:t>
      </w:r>
    </w:p>
    <w:p>
      <w:r>
        <w:rPr>
          <w:rFonts w:ascii="Times New Roman" w:hAnsi="Times New Roman"/>
          <w:b w:val="0"/>
          <w:sz w:val="22"/>
        </w:rPr>
        <w:t>For availability, scaling and handling more traffic.</w:t>
      </w:r>
    </w:p>
    <w:p>
      <w:r>
        <w:rPr>
          <w:rFonts w:ascii="Times New Roman" w:hAnsi="Times New Roman"/>
          <w:b/>
          <w:sz w:val="22"/>
        </w:rPr>
        <w:t>Why does a Pod show Pending?</w:t>
      </w:r>
    </w:p>
    <w:p>
      <w:r>
        <w:rPr>
          <w:rFonts w:ascii="Times New Roman" w:hAnsi="Times New Roman"/>
          <w:b w:val="0"/>
          <w:sz w:val="22"/>
        </w:rPr>
        <w:t>It may not be schedulable because of resources, taints, affinity, volumes, or other scheduling constraints.</w:t>
      </w:r>
    </w:p>
    <w:p>
      <w:r>
        <w:rPr>
          <w:rFonts w:ascii="Times New Roman" w:hAnsi="Times New Roman"/>
          <w:b/>
          <w:sz w:val="22"/>
        </w:rPr>
        <w:t>Why does a Pod show ImagePullBackOff?</w:t>
      </w:r>
    </w:p>
    <w:p>
      <w:r>
        <w:rPr>
          <w:rFonts w:ascii="Times New Roman" w:hAnsi="Times New Roman"/>
          <w:b w:val="0"/>
          <w:sz w:val="22"/>
        </w:rPr>
        <w:t>Kubernetes cannot successfully pull the requested container image.</w:t>
      </w:r>
    </w:p>
    <w:p>
      <w:r>
        <w:rPr>
          <w:rFonts w:ascii="Times New Roman" w:hAnsi="Times New Roman"/>
          <w:b/>
          <w:sz w:val="22"/>
        </w:rPr>
        <w:t>Why does a Pod show CrashLoopBackOff?</w:t>
      </w:r>
    </w:p>
    <w:p>
      <w:r>
        <w:rPr>
          <w:rFonts w:ascii="Times New Roman" w:hAnsi="Times New Roman"/>
          <w:b w:val="0"/>
          <w:sz w:val="22"/>
        </w:rPr>
        <w:t>The container starts but repeatedly crashes/restarts.</w:t>
      </w:r>
    </w:p>
    <w:p>
      <w:pPr>
        <w:pStyle w:val="Heading1"/>
      </w:pPr>
      <w:r>
        <w:t>33. Emergency Troubleshooting Checklist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nodes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-A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pods -o wide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pod POD_NAME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logs POD_NAME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events --sort-by=.lastTimestamp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describe node NODE_NAME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deployments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services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kubectl get endpoints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systemctl status containerd --no-pager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systemctl status kubelet --no-pager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sudo journalctl -u kubelet -n 50 --no-pager</w:t>
      </w:r>
    </w:p>
    <w:p>
      <w:pPr>
        <w:pStyle w:val="Heading1"/>
      </w:pPr>
      <w:r>
        <w:t>34. Important Notes Before the Lab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Replace placeholder names such as POD_NAME, NODE_NAME and CONTROL_PLANE_PRIVATE_IP with your actual values.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For EC2, use private IP addresses for kubeadm cluster communication between nodes. Security-group rules must allow the required Kubernetes/node traffic.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Do not copy example kubeadm tokens/hashes from notes; generate a fresh join command with kubeadm token create --print-join-command.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If kubectl works only with sudo, check your ~/.kube/config setup.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If a node is NotReady, check CNI/networking first, then kubelet and node events.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For a Service, remember: port = Service port, targetPort = application/container port, NodePort = external node port.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For a Deployment, remember: Deployment -&gt; ReplicaSet -&gt; Pods.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For a Service, remember: Service selector -&gt; matching Pod labels.</w:t>
      </w:r>
    </w:p>
    <w:p>
      <w:pPr>
        <w:pStyle w:val="Heading1"/>
      </w:pPr>
      <w:r>
        <w:t>35. One-Page Memory Formula</w:t>
      </w:r>
    </w:p>
    <w:p>
      <w:r>
        <w:rPr>
          <w:rFonts w:ascii="Times New Roman" w:hAnsi="Times New Roman"/>
          <w:b w:val="0"/>
          <w:sz w:val="22"/>
        </w:rPr>
        <w:t>MINIKUBE: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minikube start → kubectl get nodes → deployment → pod → service → access → scale → update → delete</w:t>
      </w:r>
    </w:p>
    <w:p>
      <w:r>
        <w:rPr>
          <w:rFonts w:ascii="Times New Roman" w:hAnsi="Times New Roman"/>
          <w:b w:val="0"/>
          <w:sz w:val="22"/>
        </w:rPr>
        <w:t>MULTINODE: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ALL: containerd + kube packages → CP: kubeadm init → CP: kubeconfig → CP: CNI → CP: join command → WORKERS: kubeadm join → CP: get nodes → deploy → service</w:t>
      </w:r>
    </w:p>
    <w:p>
      <w:r>
        <w:rPr>
          <w:rFonts w:ascii="Times New Roman" w:hAnsi="Times New Roman"/>
          <w:b w:val="0"/>
          <w:sz w:val="22"/>
        </w:rPr>
        <w:t>OBJECT RELATIONSHIP: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Deployment → ReplicaSet → Pods ← Service (selector)</w:t>
      </w:r>
    </w:p>
    <w:p>
      <w:r>
        <w:rPr>
          <w:rFonts w:ascii="Times New Roman" w:hAnsi="Times New Roman"/>
          <w:b w:val="0"/>
          <w:sz w:val="22"/>
        </w:rPr>
        <w:t>TROUBLESHOOT:</w:t>
      </w:r>
    </w:p>
    <w:p>
      <w:pPr>
        <w:spacing w:before="40" w:after="100"/>
        <w:ind w:left="360"/>
      </w:pPr>
      <w:r>
        <w:rPr>
          <w:rFonts w:ascii="Courier New" w:hAnsi="Courier New"/>
          <w:sz w:val="18"/>
        </w:rPr>
        <w:t>get → describe → logs → events</w:t>
      </w:r>
    </w:p>
    <w:sectPr w:rsidR="00FC693F" w:rsidRPr="0006063C" w:rsidSect="00034616">
      <w:footerReference w:type="default" r:id="rId9"/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Kubernetes Lab Mid – Minikube + Multinode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